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i w:val="0"/>
          <w:color w:val="534AB7"/>
          <w:sz w:val="44"/>
        </w:rPr>
        <w:t>Impossible Mission — Java University Edition</w:t>
      </w:r>
    </w:p>
    <w:p>
      <w:pPr>
        <w:jc w:val="center"/>
      </w:pPr>
      <w:r>
        <w:rPr>
          <w:rFonts w:ascii="Arial" w:hAnsi="Arial"/>
          <w:b w:val="0"/>
          <w:i/>
          <w:color w:val="444441"/>
          <w:sz w:val="28"/>
        </w:rPr>
        <w:t>Documentazione tecnica del motore ECS</w:t>
      </w:r>
    </w:p>
    <w:p>
      <w:pPr>
        <w:jc w:val="center"/>
      </w:pPr>
      <w:r>
        <w:rPr>
          <w:rFonts w:ascii="Arial" w:hAnsi="Arial"/>
          <w:b w:val="0"/>
          <w:i w:val="0"/>
          <w:color w:val="444441"/>
          <w:sz w:val="22"/>
        </w:rPr>
        <w:t>Descrizione generale · Pseudocodice dettagliato</w:t>
      </w:r>
    </w:p>
    <w:p/>
    <w:p>
      <w:r>
        <w:br w:type="page"/>
      </w:r>
    </w:p>
    <w:p>
      <w:pPr>
        <w:spacing w:before="360" w:after="120"/>
        <w:pBdr>
          <w:bottom w:val="single" w:sz="6" w:space="1" w:color="534AB7"/>
        </w:pBdr>
      </w:pPr>
      <w:r>
        <w:rPr>
          <w:rFonts w:ascii="Arial" w:hAnsi="Arial"/>
          <w:b/>
          <w:i w:val="0"/>
          <w:color w:val="534AB7"/>
          <w:sz w:val="32"/>
        </w:rPr>
        <w:t>PARTE 1 — Descrizione generale del motore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Il progetto implementa un motore di gioco 2D in Java puro (Swing), costruito attorno all'architettura ECS (Entity Component System). L'obiettivo è replicare il classico Impossible Mission in chiave universitaria, mantenendo un codice pulito, estendibile e ben separato tra logica, dati e grafica.</w:t>
      </w:r>
    </w:p>
    <w:p>
      <w:pPr>
        <w:spacing w:before="240" w:after="60"/>
      </w:pPr>
      <w:r>
        <w:rPr>
          <w:rFonts w:ascii="Arial" w:hAnsi="Arial"/>
          <w:b/>
          <w:i w:val="0"/>
          <w:color w:val="0F6E56"/>
          <w:sz w:val="26"/>
        </w:rPr>
        <w:t>Filosofia architetturale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Il motore segue tre principi fondamentali: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Separazione netta tra Model (logica/dati), View (grafica Swing) e Controller (flusso/input).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Architettura ECS: le entità sono semplici contenitori di componenti dati. Tutta la logica è nei Behavior (Updatable) e nei System (RenderSystem, Engine).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Event-driven: i moduli comunicano tramite un Event Bus (EventManager) basato su Observable/Observer, evitando accoppiamenti diretti.</w:t>
      </w:r>
    </w:p>
    <w:p>
      <w:pPr>
        <w:spacing w:before="240" w:after="60"/>
      </w:pPr>
      <w:r>
        <w:rPr>
          <w:rFonts w:ascii="Arial" w:hAnsi="Arial"/>
          <w:b/>
          <w:i w:val="0"/>
          <w:color w:val="0F6E56"/>
          <w:sz w:val="26"/>
        </w:rPr>
        <w:t>I cinque grandi blocchi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1. Entry Point &amp; Setup — App.main()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La classe App assembla manualmente tutti i moduli (Dependency Injection manuale) e avvia il Main Loop. Non esiste un framework esterno: tutto viene cablato esplicitamente.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2. Game Loop — Flow (@60 FPS)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Flow gira su un Thread dedicato a 60 FPS. Ogni frame esegue in sequenza: aggiornamento del TimeManager, tick logico dell'Engine, processing degli eventi, passaggio delle entità al Panel (il "Ponte"), e infine il repaint grafico.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3. ECS — Entity, Component, Scene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Un'Entity è solo un Map&lt;Class, Component&gt;. I Component sono dati puri (Transform, SpriteComponent, RenderLayerComponent…). I Behavior (Updatable) contengono la logica e vengono messi in cache dalla Scene per un accesso veloce ad ogni tick.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4. Macchina a stati — PhaseManager / StateManager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Due livelli gerarchici: le Phase (macro-fasi: Menu, Gameplay…) gestite dal PhaseManager, e gli State (micro-stati: CinematicPrologueState, MainMenuState…) gestiti da uno StateManager locale alla Phase. Ogni stato carica la sua Scene nell'Engine al momento dell'onEnter e la rimuove nell'onExit.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5. View — Panel, RenderSystem, SpriteRenderer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Il Panel Swing riceve le entità dal Flow e le passa al RenderSystem. Quest'ultimo filtra quelle visibili, le ordina per Z-Index (RenderLayer) e delega il disegno effettivo a SpriteRenderer, che applica transform, scala, rotazione e opacità tramite Java2D (Graphics2D + AffineTransform).</w:t>
      </w:r>
    </w:p>
    <w:p>
      <w:pPr>
        <w:spacing w:before="240" w:after="60"/>
      </w:pPr>
      <w:r>
        <w:rPr>
          <w:rFonts w:ascii="Arial" w:hAnsi="Arial"/>
          <w:b/>
          <w:i w:val="0"/>
          <w:color w:val="0F6E56"/>
          <w:sz w:val="26"/>
        </w:rPr>
        <w:t>Flusso di esecuzione — passo per passo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Ad ogni frame (1/60 di secondo) accade quanto segue: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Flow calcola il deltaTime in nanosecondi e lo passa a TimeManager.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Engine.update() itera la lista cachedUpdatables della Scene attiva: ogni Behavior/Primitive chiama la propria logica usando deltaTime.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EventManager.processPendingEvents() svuota la coda FIFO: ogni EventMessage viene broadcast a tutti gli Observer registrati.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Flow prende le Entity dalla Scene attiva e le consegna al Panel tramite setEntities().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Panel.repaint() attiva paintComponent(), che invoca RenderSystem.render(): filtraggio → ordinamento Z-Index → SpriteRenderer per ciascuna entità visibile.</w:t>
      </w:r>
    </w:p>
    <w:p>
      <w:pPr>
        <w:spacing w:before="240" w:after="60"/>
      </w:pPr>
      <w:r>
        <w:rPr>
          <w:rFonts w:ascii="Arial" w:hAnsi="Arial"/>
          <w:b/>
          <w:i w:val="0"/>
          <w:color w:val="0F6E56"/>
          <w:sz w:val="26"/>
        </w:rPr>
        <w:t>Struttura dei package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Il codice è organizzato in tre macro-aree: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src/controller — Flow, InputHandler (stub), EventManager tastiera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src/model — ECS core (entity, component, scene), phase machine, event bus, factory, service (Engine, SceneLoader, TimeManager), data (Config)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src/view — Frame, Panel, SpriteRenderer, RenderSystem, ImageManager, SoundPlayer (stub)</w:t>
      </w:r>
    </w:p>
    <w:p>
      <w:r>
        <w:br w:type="page"/>
      </w:r>
    </w:p>
    <w:p>
      <w:pPr>
        <w:spacing w:before="360" w:after="120"/>
        <w:pBdr>
          <w:bottom w:val="single" w:sz="6" w:space="1" w:color="534AB7"/>
        </w:pBdr>
      </w:pPr>
      <w:r>
        <w:rPr>
          <w:rFonts w:ascii="Arial" w:hAnsi="Arial"/>
          <w:b/>
          <w:i w:val="0"/>
          <w:color w:val="534AB7"/>
          <w:sz w:val="32"/>
        </w:rPr>
        <w:t>PARTE 2 — Pseudocodice dettagliato per classe</w:t>
      </w:r>
    </w:p>
    <w:p>
      <w:pPr>
        <w:spacing w:before="240" w:after="60"/>
      </w:pPr>
      <w:r>
        <w:rPr>
          <w:rFonts w:ascii="Arial" w:hAnsi="Arial"/>
          <w:b/>
          <w:i w:val="0"/>
          <w:color w:val="0F6E56"/>
          <w:sz w:val="26"/>
        </w:rPr>
        <w:t>CONTROLLER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App  (src/App.java)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Entry point dell'applicazione. Esegue la Dependency Injection manuale e avvia il loop.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Pseudocodice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PROCEDURA main(args):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engine      ← nuovo Engine()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sceneLoader ← nuovo SceneLoader()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panel       ← nuovo Panel(Config.WINDOW_WIDTH, Config.WINDOW_HEIGHT)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frame       ← nuovo Frame(panel)              // mostra la finestra OS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phaseManager← nuovo PhaseManager(engine, panel, sceneLoader)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menuPhase   ← nuovo MenuPhase(phaseManager)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phaseManager.changePhase(menuPhase)            // avvia il prologo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flow        ← nuovo Flow(phaseManager)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flow.startLoop()                               // innesca il thread @60 FPS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Flow  (controller/core/Flow.java)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Main Loop. Thread dedicato che scandisce il tempo e orchestra Engine, Events e Panel.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Pseudocodice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Flow IMPLEMENTA Runnable: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phaseManager, timeManager, running, thread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startLoop():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thread == null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running ← true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thread  ← nuovo Thread(this)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thread.start()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run():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lastTime ← System.nanoTime()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MENTRE running: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currentTime  ← System.nanoTime()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elapsedTime  ← currentTime - lastTime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SE elapsedTime &gt;= TARGET_TIME_NS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deltaTime ← elapsedTime / 1_000_000_000.0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// 1. Tempo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timeManager.updateTimeData(deltaTime, frames)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// 2. Logica ECS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phaseManager.getEngine().update()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// 3. Events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EventManager.getInstance().processPendingEvents()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// 4. Ponte Model→View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activeScene ← phaseManager.getEngine().getActiveScene()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panel.setEntities(activeScene?.getEntities())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// 5. Render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panel.repaint()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lastTime ← currentTime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frames++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ALTRIMENTI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Thread.sleep(1)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controller/input/EventManager  (tastiera)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Singleton KeyListener. Mappa lo stato fisico dei tasti in un array booleano[256]. Estende Observable per notificare gli Observer ai cambi di stato.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Pseudocodice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EventManager ESTENDE Observable IMPLEMENTA KeyListener: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keys[256] : boolean   // true = tasto premuto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isKeyPressed(keyCode) → boolean: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RESTITUISCI keys[keyCode]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EVENTO keyPressed(e):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keys[e.keyCode] ← true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setChanged(); notifyObservers(e)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EVENTO keyReleased(e):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keys[e.keyCode] ← false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setChanged(); notifyObservers(e)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resetKeys():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keys ← tutto false           // sicurezza ai cambi di stato</w:t>
      </w:r>
    </w:p>
    <w:p>
      <w:r>
        <w:br w:type="page"/>
      </w:r>
    </w:p>
    <w:p>
      <w:pPr>
        <w:spacing w:before="240" w:after="60"/>
      </w:pPr>
      <w:r>
        <w:rPr>
          <w:rFonts w:ascii="Arial" w:hAnsi="Arial"/>
          <w:b/>
          <w:i w:val="0"/>
          <w:color w:val="0F6E56"/>
          <w:sz w:val="26"/>
        </w:rPr>
        <w:t>MODEL — ECS Core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Component  (model/component/Component.java)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Marker Interface. Tipo base polimorfico per tutti i componenti. Non definisce metodi, abilita solo la type safety generica dell'Entity.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INTERFACCIA Component: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// vuota — solo per polimorfismo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Entity  (model/entity/Entity.java)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Contenitore universale ECS. Una Map tipizzata da Class a Component garantisce unicità del tipo per entità e accesso O(1).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Pseudocodice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Entity: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components : Map&lt;Class&lt;Component&gt;, Component&gt;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COSTRUTTORE(id: String):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components ← nuova HashMap()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addComponent(nuovo IdentityComponent(id))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addComponent(component):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components[component.getClass()] ← component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getComponent&lt;T&gt;(classe) → T: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RESTITUISCI cast&lt;T&gt;(components[classe])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getComponents() → Collection&lt;Component&gt;: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RESTITUISCI components.values()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getId() → String: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RESTITUISCI getComponent(IdentityComponent).getId()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Scene  (model/scene/Scene.java)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Contenitore della scena attiva. Mantiene una Map delle Entity per ID e una lista cachedUpdatables per evitare scansioni ogni frame.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Pseudocodice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Scene: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entityMap        : LinkedHashMap&lt;String, Entity&gt;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cachedUpdatables : List&lt;Updatable&gt;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addEntity(entity):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entityMap[entity.getId()] ← entity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PER OGNI component IN entity.getComponents():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SE component È Updatable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cachedUpdatables.add(component)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removeEntity(id):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entity ← entityMap.remove(id)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cachedUpdatables.removeAll(entity.updatables)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clearScene():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entityMap.clear()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cachedUpdatables.clear()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Transform  (model/component/spatial/Transform.java)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Componente spaziale fondamentale. Contiene posizione (x,y), rotazione e scala. Viene letto da SpriteRenderer per posizionare i pixel a schermo.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Transform IMPLEMENTA Component: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x, y      : double   // coordinate nel mondo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rotation  : double   // gradi 0–360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scale     : double   // moltiplicatore dimensionale (1.0 = 100%)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COSTRUTTORI: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Transform(x, y, rotation, scale)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Transform(x, y, rotation)  // scale = 1.0 di default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GETTER/SETTER: getX/setX, getY/setY, getRotation/setRotation, getScale/setScale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SpriteComponent  (model/component/visual/media/sprite)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Dati visivi dell'entità: riferimento all'immagine, visibilità, opacità, filtro colore. Non contiene logica di disegno.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SpriteComponent IMPLEMENTA Component: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imageReference : ImageReferenceComponent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visible        : boolean = true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opacity        : float   = 1.0f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colorFilter    : Color   = null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RenderLayerComponent  (model/component/data/render)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Assegna un livello Z-Index all'entità. Usato da RenderSystem per ordinare il disegno (algoritmo del pittore).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ENUM RenderLayer: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BACKGROUND, WORLD_BACK, WORLD_ENTITY, WORLD_FRONT,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UI_BASE, UI_OVERLAY0, UI_OVERLAY1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RenderLayerComponent IMPLEMENTA Component: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layer : RenderLayer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getLayer() → RenderLayer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Updatable  (model/component/logic/Updatable.java)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Interfaccia contratto per tutti i componenti con logica ciclica. L'Engine chiama update() su tutti gli Updatable della scena ad ogni frame.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INTERFACCIA Updatable: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update()   // chiamata ogni frame dall'Engine</w:t>
      </w:r>
    </w:p>
    <w:p>
      <w:r>
        <w:br w:type="page"/>
      </w:r>
    </w:p>
    <w:p>
      <w:pPr>
        <w:spacing w:before="240" w:after="60"/>
      </w:pPr>
      <w:r>
        <w:rPr>
          <w:rFonts w:ascii="Arial" w:hAnsi="Arial"/>
          <w:b/>
          <w:i w:val="0"/>
          <w:color w:val="0F6E56"/>
          <w:sz w:val="26"/>
        </w:rPr>
        <w:t>MODEL — Behavior &amp; Primitive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AbstractBehavior  (model/component/logic/behavior)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Base astratta per i comportamenti complessi. Fornisce il flag active per abilitare/disabilitare l'esecuzione a runtime senza distruggere il componente.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ASTRATTA AbstractBehavior IMPLEMENTA Component, Updatable: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active : boolean = true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astratta update()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isActive() → boolean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setActive(active : boolean)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TimerEventBehavior  (behavior/process)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Conto alla rovescia invisibile. Accumula deltaTime e, raggiunta la soglia, spedisce un EventMessage sull'Event Bus e si auto-disattiva.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TimerEventBehavior IMPLEMENTA Component, Updatable: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sender            : Entity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targetTimeSeconds : double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eventType         : EventType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accumulatedTime   : double = 0.0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active            : boolean = true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update():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active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accumulatedTime += TimeManager.getDeltaTime()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SE accumulatedTime &gt;= targetTimeSeconds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active ← false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msg ← nuovo EventMessage(eventType, sender)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EventManager.getInstance().enqueue(msg)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SpinnerBehavior  (behavior/ui)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Comportamento per l'icona di caricamento rotante. Assembla internamente due primitive: Counter (genera il segnale angolare) e Rotator (inietta sul Transform).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SpinnerBehavior ESTENDE AbstractBehavior: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rotationSignal   : Counter   // genera angolo 0–360 a 'speed' gradi/sec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rotationActuator : Rotator   // scrive l'angolo nel Transform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update():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active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rotationSignal.update()    // incrementa il contatore ciclico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rotationActuator.update()  // applica il valore al Transform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Counter  (primitive/math)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Primitivo generatore di segnale numerico ciclico. Cresce nel tempo con deltaTime e si azzera raggiunto il limite.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Counter IMPLEMENTA Primitive: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limit, speed, value : double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update():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dt    ← TimeManager.getDeltaTime()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value ← (value + speed * dt) % limit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getValue() → double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Rotator  (primitive/spatial)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Primitivo ponte (cablaggio). Legge il valore dal Counter e lo scrive direttamente nel parametro rotation del Transform collegato.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Rotator IMPLEMENTA Primitive: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input  : Counter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output : Transform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update():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output.setRotation(input.getValue())</w:t>
      </w:r>
    </w:p>
    <w:p>
      <w:r>
        <w:br w:type="page"/>
      </w:r>
    </w:p>
    <w:p>
      <w:pPr>
        <w:spacing w:before="240" w:after="60"/>
      </w:pPr>
      <w:r>
        <w:rPr>
          <w:rFonts w:ascii="Arial" w:hAnsi="Arial"/>
          <w:b/>
          <w:i w:val="0"/>
          <w:color w:val="0F6E56"/>
          <w:sz w:val="26"/>
        </w:rPr>
        <w:t>MODEL — State Machine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PhaseManager  (model/phase/PhaseManager.java)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Gestore gerarchico delle macro-fasi. Funge da Service Locator: contiene Engine, Panel, SceneLoader e GameStatus globale.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PhaseManager: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currentPhase  : Phase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currentStatus : GameStatus = LOADING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engine, panel, sceneLoader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changePhase(newPhase):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currentPhase != null ALLORA currentPhase.onExit()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currentPhase ← newPhase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currentPhase != null ALLORA currentPhase.onEnter()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MenuPhase  (model/phase/menu/MenuPhase.java)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Macro-fase dei menu. Si registra all'EventManager come Observer, crea uno StateManager locale e avvia CinematicPrologueState al primo lancio.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MenuPhase IMPLEMENTA Phase, Observer: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phaseManager  : PhaseManager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stateManager  : StateManager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isFirstLaunch : boolean = true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onEnter():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EventManager.addObserver(this)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isFirstLaunch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stateManager.changeState(nuovo CinematicPrologueState(stateManager))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isFirstLaunch ← false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ALTRIMENTI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stateManager.changeState(nuovo MainMenuState(stateManager))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update(observable, arg):  // callback Observer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arg.type == PROLOGUE_END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→ transizione al MainMenuState (o System.exit per test)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onExit():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stateManager.changeState(null)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EventManager.deleteObserver(this)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CinematicPrologueState  (phase/menu/state)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Micro-stato del prologo. Costruisce la PrologueSceneData, la carica via SceneLoader e la inietta nell'Engine. La scena contiene immagine di copertina, spinner e timer.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CinematicPrologueState IMPLEMENTA State: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stateManager  : StateManager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currentScene  : Scene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onEnter():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data         ← nuovo PrologueSceneData()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currentScene ← stateManager.getSceneLoader().loadScene(data)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stateManager.getEngine().setActiveScene(currentScene)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onExit():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stateManager.getEngine().setActiveScene(null)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currentScene.clearScene()</w:t>
      </w:r>
    </w:p>
    <w:p>
      <w:r>
        <w:br w:type="page"/>
      </w:r>
    </w:p>
    <w:p>
      <w:pPr>
        <w:spacing w:before="240" w:after="60"/>
      </w:pPr>
      <w:r>
        <w:rPr>
          <w:rFonts w:ascii="Arial" w:hAnsi="Arial"/>
          <w:b/>
          <w:i w:val="0"/>
          <w:color w:val="0F6E56"/>
          <w:sz w:val="26"/>
        </w:rPr>
        <w:t>MODEL — Event Bus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model/event/EventManager  (Event Bus)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Singleton Observable con coda FIFO. I componenti accodano EventMessage con enqueue(); il Flow chiama processPendingEvents() ogni frame per notificare tutti gli Observer.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EventManager ESTENDE Observable: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eventQueue : Queue&lt;EventMessage&gt;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enqueue(message):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eventQueue.offer(message)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processPendingEvents():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MENTRE eventQueue non vuota: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msg ← eventQueue.poll()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setChanged()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notifyObservers(msg)   // broadcast a tutti gli Observer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EventMessage &amp; EventType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EventMessage: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type   : EventType   // PROLOGUE_END, PLAYER_DEATH, PAUSE_REQUESTED…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source : Object      // chi ha generato l'evento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ENUM EventType: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ROOM_EXIT_REACHED, TERMINAL_ACTIVATED, PLAYER_DEATH,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PAUSE_REQUESTED, GAME_OVER_ACKNOWLEDGED,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STATE_SEQUENCE_COMPLETED, PROLOGUE_END</w:t>
      </w:r>
    </w:p>
    <w:p>
      <w:r>
        <w:br w:type="page"/>
      </w:r>
    </w:p>
    <w:p>
      <w:pPr>
        <w:spacing w:before="240" w:after="60"/>
      </w:pPr>
      <w:r>
        <w:rPr>
          <w:rFonts w:ascii="Arial" w:hAnsi="Arial"/>
          <w:b/>
          <w:i w:val="0"/>
          <w:color w:val="0F6E56"/>
          <w:sz w:val="26"/>
        </w:rPr>
        <w:t>MODEL — Services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Engine  (model/service/Engine.java)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Motore logico. Mantiene un riferimento alla Scene attiva e chiama update() su tutti i cachedUpdatables ad ogni tick.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Engine: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activeScene : Scene = null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update():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activeScene != null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PER OGNI updatable IN activeScene.getUpdatables():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updatable.update()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// futuri System: CollisionSystem, PhysicsSystem, GarbageCollector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SceneLoader  (model/service/SceneLoader.java)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Traduce una SceneData (dati statici) in una Scene viva. Ispeziona ogni Entity alla ricerca di ImageReferenceComponent e carica automaticamente le texture nell'ImageManager.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SceneLoader: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imageManager : ImageManager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loadScene(data: SceneData) → Scene: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scene    ← nuova Scene()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entities ← data.buildEntities()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PER OGNI entity IN entities: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imageRef ← entity.getComponent(ImageReferenceComponent)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SE imageRef != null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imageManager.load(imageRef.getImageId())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scene.addEntity(entity)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RESTITUISCI scene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TimeManager  (model/service/TimeManager.java)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Singleton temporale. Il Flow vi scrive deltaTime e FPS ad ogni tick; tutti i Behavior lo leggono per calcoli frame-rate independent.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TimeManager (Singleton):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deltaTime  : double = 0.0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currentFPS : int    = 0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updateTimeData(deltaTime, currentFPS):  // chiamato da Flow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getDeltaTime()  → double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getCurrentFPS() → int</w:t>
      </w:r>
    </w:p>
    <w:p>
      <w:pPr>
        <w:spacing w:before="240" w:after="60"/>
      </w:pPr>
      <w:r>
        <w:rPr>
          <w:rFonts w:ascii="Arial" w:hAnsi="Arial"/>
          <w:b/>
          <w:i w:val="0"/>
          <w:color w:val="0F6E56"/>
          <w:sz w:val="26"/>
        </w:rPr>
        <w:t>MODEL — Factory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UIFactory  (model/factory/UIFactory.java)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Fabbrica entità visive UI: immagini adattive (cover) e spinner di caricamento. Calcola la scala dinamicamente dalle dimensioni reali dell'immagine in memoria.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UIFactory: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createAdaptiveImage(id, imagePath, w, h, layer) → Entity: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image     ← ImageManager.getImage(imagePath)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scaleX    ← w / image.width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scaleY    ← h / image.height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scale     ← max(scaleX, scaleY)   // effetto 'cover'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entity    ← nuovo Entity(id)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entity.addComponent(Transform(0, 0, 0, scale))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entity.addComponent(ImageReferenceComponent(imagePath))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entity.addComponent(SpriteComponent(imageRef))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entity.addComponent(RenderLayerComponent(layer))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RESTITUISCI entity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createLoadingSpinner(id, imagePath, x, y, scale, layer) → Entity: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// come sopra + inietta SpinnerBehavior(transform, 240 gradi/sec)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ProcessFactory  (model/factory/ProcessFactory.java)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Fabbrica entità logiche invisibili (senza sprite). Usata per creare il timer del prologo.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ProcessFactory: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createSceneDirector(id, durationMs, eventType) → Entity: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director ← nuovo Entity(id)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director.addComponent(nuovo TimerEventBehavior(director, durationMs, eventType))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RESTITUISCI director</w:t>
      </w:r>
    </w:p>
    <w:p>
      <w:r>
        <w:br w:type="page"/>
      </w:r>
    </w:p>
    <w:p>
      <w:pPr>
        <w:spacing w:before="240" w:after="60"/>
      </w:pPr>
      <w:r>
        <w:rPr>
          <w:rFonts w:ascii="Arial" w:hAnsi="Arial"/>
          <w:b/>
          <w:i w:val="0"/>
          <w:color w:val="0F6E56"/>
          <w:sz w:val="26"/>
        </w:rPr>
        <w:t>VIEW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Frame  (view/component/Frame.java)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JFrame del sistema operativo. Contiene il Panel, si ridimensiona attorno ad esso, centra la finestra e la rende visibile.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Frame ESTENDE JFrame: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COSTRUTTORE(panel):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setTitle('Impossible Mission Remake')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setDefaultCloseOperation(EXIT_ON_CLOSE)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setResizable(false)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add(panel)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pack()                    // adatta la cornice al panel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setLocationRelativeTo(null) // centra sullo schermo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setVisible(true)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Panel  (view/component/Panel.java)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Superficie Swing con double buffering. Riceve le Entity dal Flow tramite setEntities() e le passa al RenderSystem in paintComponent().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Panel ESTENDE JPanel: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renderSystem    : RenderSystem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currentEntities : Iterable&lt;Entity&gt;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setEntities(entities):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currentEntities ← entities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paintComponent(g):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super.paintComponent(g)           // pulisce il frame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g2d ← cast&lt;Graphics2D&gt;(g)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g2d.setRenderingHint(ANTIALIASING, ON)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currentEntities != null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renderSystem.render(g2d, currentEntities, 0.0, 0.0)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g2d.dispose()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RenderSystem  (view/service/RenderSystem.java)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Sistema ECS di rendering. Filtra le entità visibili, le ordina per RenderLayer (algoritmo del pittore), applica l'offset telecamera e delega il disegno a SpriteRenderer.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RenderSystem: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layerComparator : Comparator&lt;Entity&gt;  // ordina per RenderLayer.ordinal()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render(g2d, entities, cameraX, cameraY):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renderables ← []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// 1. Filtraggio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PER OGNI entity IN entities: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SE entity ha SpriteComponent(visible) E RenderLayerComponent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renderables.add(entity)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// 2. Ordinamento Z-Index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renderables.sort(layerComparator)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// 3. Ciclo di disegno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PER OGNI element IN renderables: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savedTransform ← g2d.getTransform()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SE NOT layer.name.startsWith('UI')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g2d.translate(-cameraX, -cameraY)   // applica telecamera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SpriteRenderer.render(element, g2d)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g2d.setTransform(savedTransform)         // ripristino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SpriteRenderer  (view/component/SpriteRenderer.java)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Utility stateless. Legge Transform e SpriteComponent dall'Entity e disegna l'immagine su Graphics2D applicando scala, rotazione e opacità.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SpriteRenderer: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STATICA render(entity, g2d):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sprite    ← entity.getComponent(SpriteComponent)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transform ← entity.getComponent(Transform)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sprite == null OR transform == null OR NOT sprite.visible → ESCI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image ← ImageManager.getImage(sprite.imageReference.imageId)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image == null → ESCI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// Salva contesto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oldTransform  ← g2d.getTransform()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oldComposite  ← g2d.getComposite()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// Opacità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opacity &lt; 1.0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g2d.setComposite(AlphaComposite(SRC_OVER, opacity))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// Dimensioni scalate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drawWidth  ← image.width  * scale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drawHeight ← image.height * scale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// Rotazione attorno al centro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rotation != 0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g2d.rotate(toRadians(rotation), x + drawWidth/2, y + drawHeight/2)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g2d.drawImage(image, x, y, drawWidth, drawHeight, null)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// Ripristino contesto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g2d.setTransform(oldTransform)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g2d.setComposite(oldComposite)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ImageManager  (view/service/ImageManager.java)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Singleton cache delle immagini. Carica da disco una sola volta per path e fornisce metodi per il recupero e il ritaglio di Sprite Sheet.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ImageManager (Singleton):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images : Map&lt;String, BufferedImage&gt;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load(path):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path IN images → ESCI (già caricata)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img ← ImageIO.read(new File(path))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images[path] ← img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getImage(path)    → BufferedImage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getSubImage(path, x, y, w, h) → BufferedImage   // ritaglio sprite sheet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clear()          // svuota la cache (cambio scena)</w:t>
      </w:r>
    </w:p>
    <w:p>
      <w:r>
        <w:br w:type="page"/>
      </w:r>
    </w:p>
    <w:p>
      <w:pPr>
        <w:spacing w:before="240" w:after="60"/>
      </w:pPr>
      <w:r>
        <w:rPr>
          <w:rFonts w:ascii="Arial" w:hAnsi="Arial"/>
          <w:b/>
          <w:i w:val="0"/>
          <w:color w:val="0F6E56"/>
          <w:sz w:val="26"/>
        </w:rPr>
        <w:t>MODEL — Data &amp; Config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Config  (model/data/Config.java)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Config (solo costanti statiche):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TARGET_FPS     = 60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TARGET_TIME_NS = 1_000_000_000 / TARGET_FPS   // ~16.67 ms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WINDOW_WIDTH   = 800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WINDOW_HEIGHT  = 600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TILE_SIZE      = 64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SceneData  (model/scene/SceneData.java)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Classe astratta che rappresenta la "ricetta" di una scena. Le sottoclassi (PrologueSceneData, futura MainMenuSceneData…) implementano buildEntities().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ASTRATTA SceneData: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sceneId : String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ASTRATTA buildEntities() → List&lt;Entity&gt;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PrologueSceneData  (scene/data)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Configurazione concreta del prologo: copertina, spinner rotante e timer da 3 secondi.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PrologueSceneData ESTENDE SceneData: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buildEntities() → List&lt;Entity&gt;: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RESTITUISCI [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UIFactory.createAdaptiveImage('ENTITY_PROLOGO_COVER',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'res/copertinaVideogioco.jpg', 800, 600, BACKGROUND),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UIFactory.createLoadingSpinner('ENTITY_SPINNER',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'res/spinner/spinner0001.png', 750, 550, 2.0, UI_OVERLAY1),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ProcessFactory.createSceneDirector('ENTITY_PROLOGUE_TIMER',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    3000, EventType.PROLOGUE_END)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]</w:t>
      </w:r>
    </w:p>
    <w:p>
      <w:r>
        <w:br w:type="page"/>
      </w:r>
    </w:p>
    <w:p>
      <w:pPr>
        <w:spacing w:before="240" w:after="60"/>
      </w:pPr>
      <w:r>
        <w:rPr>
          <w:rFonts w:ascii="Arial" w:hAnsi="Arial"/>
          <w:b/>
          <w:i w:val="0"/>
          <w:color w:val="0F6E56"/>
          <w:sz w:val="26"/>
        </w:rPr>
        <w:t>MODEL — Visual Components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PoseComponent &amp; EntityPose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Macchina a stati per le animazioni. PoseComponent mappa ogni posa (EntityPose) all'ID della sequenza animata corrispondente. È Observer dell'Entity e si aggiorna automaticamente ai cambi di posa.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INTERFACCIA EntityPose:  // marker vuoto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ENUM DefaultPose IMPLEMENTA EntityPose: STATIC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ENUM RobotPose   IMPLEMENTA EntityPose: IDLE, WALKING, ATTACKING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PoseComponent IMPLEMENTA Component, Observer: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poseToSequenceMap : Map&lt;EntityPose, String&gt;  // immutabile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currentPose       : EntityPose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activeSequenceId  : String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PROCEDURA update(observable, arg):  // cambio di posa notificato dall'Entity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SE arg È EntityPose ALLORA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currentPose      ← arg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        activeSequenceId ← poseToSequenceMap[arg]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SequenceComponent</w:t>
      </w:r>
    </w:p>
    <w:p>
      <w:pPr>
        <w:spacing w:before="120" w:after="40"/>
      </w:pPr>
      <w:r>
        <w:rPr>
          <w:rFonts w:ascii="Arial" w:hAnsi="Arial"/>
          <w:b/>
          <w:i/>
          <w:color w:val="993C1D"/>
          <w:sz w:val="20"/>
        </w:rPr>
        <w:t>Ruolo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Definisce un'animazione sequenziale: lista di sprite, FPS, loop, stato di riproduzione. Puro contenitore dati — la logica di avanzamento è nel futuro AnimationSystem.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SequenceComponent IMPLEMENTA Component: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id      : String         // es. 'WALK'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sprites : List&lt;String&gt;   // ID immagini in sequenza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fps, speed, time : double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idx     : int            // frame corrente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loop, playing : boolean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FUNZIONE getCurSprite() → String:  // shortcut sprites[idx]</w:t>
      </w:r>
    </w:p>
    <w:p>
      <w:pPr>
        <w:spacing w:before="160" w:after="40"/>
      </w:pPr>
      <w:r>
        <w:rPr>
          <w:rFonts w:ascii="Arial" w:hAnsi="Arial"/>
          <w:b/>
          <w:i w:val="0"/>
          <w:color w:val="444441"/>
          <w:sz w:val="22"/>
        </w:rPr>
        <w:t>OpacityComponent &amp; ColorTintComponent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OpacityComponent IMPLEMENTA Component: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alpha : float  // 0.0 = trasparente, 1.0 = opaco (clamp automatico)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>CLASSE ColorTintComponent IMPLEMENTA Component:</w:t>
      </w:r>
    </w:p>
    <w:p>
      <w:pPr>
        <w:spacing w:before="40" w:after="40"/>
        <w:ind w:left="432"/>
        <w:shd w:val="clear" w:color="auto" w:fill="F4F4F2"/>
      </w:pPr>
      <w:r>
        <w:rPr>
          <w:rFonts w:ascii="Courier New" w:hAnsi="Courier New"/>
          <w:b w:val="0"/>
          <w:i w:val="0"/>
          <w:color w:val="2C2C2A"/>
          <w:sz w:val="19"/>
        </w:rPr>
        <w:t xml:space="preserve">    tint : Color   // filtro cromatico sovrapposto allo sprite</w:t>
      </w:r>
    </w:p>
    <w:p>
      <w:pPr>
        <w:spacing w:before="240" w:after="60"/>
      </w:pPr>
      <w:r>
        <w:rPr>
          <w:rFonts w:ascii="Arial" w:hAnsi="Arial"/>
          <w:b/>
          <w:i w:val="0"/>
          <w:color w:val="444441"/>
          <w:sz w:val="26"/>
        </w:rPr>
        <w:t>Classi stub (sviluppo futuro)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2"/>
        </w:rPr>
        <w:t>Le seguenti classi sono presenti come struttura ma non ancora implementate: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GameplayPhase — gestirà stanze, combattimento e eventi in-game.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InputController / InputHandler — controller logico dell'input da tastiera.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MenuController — controller dedicato alla navigazione dei menu.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SoundPlayer — riproduzione audio ed effetti sonori.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color w:val="1A1A1A"/>
          <w:sz w:val="22"/>
        </w:rPr>
        <w:t>GameProfile, HallOfFame, RunData — persistenza dei dati di gioco e punteggi.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